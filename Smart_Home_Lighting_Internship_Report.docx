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SMART HOME LIGHTING AUTOMATION SYSTEM USING OCCUPANCY DETECTION AND INTELLIGENT ENERGY MANAGEMENT</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 Smart Home Lighting Automation System using Occupancy Detection and Intelligent Energy Management. Efficient energy utilization has become a major concern in modern homes due to increasing electricity consumption and rising energy costs. Traditional lighting systems require manual operation, often resulting in lights being left on unnecessarily when rooms are unoccupied. Homeowners require an intelligent system that can automatically control lighting based on occupancy while optimizing energy consumption.</w:t>
      </w:r>
    </w:p>
    <w:p>
      <w:pPr/>
      <w:r>
        <w:t>The proposed solution is a Smart Home Lighting Automation System that automatically controls home lighting using occupancy detection and IoT technologies. The system provides a centralized platform where lighting devices and occupancy sensors are monitored through a secure and user-friendly interface.</w:t>
      </w:r>
    </w:p>
    <w:p>
      <w:pPr/>
      <w:r>
        <w:t>By integrating IoT sensors, motion detection, wireless communication, and real-time monitoring, the system detects room occupancy and automatically switches lights on or off based on user presence. It also monitors energy consumption, provides lighting usage analytics, and supports remote control through a web or mobile dashboard. Interactive dashboards display room status, lighting schedules, energy usage reports, and device activity, helping homeowners optimize electricity consumption.</w:t>
      </w:r>
    </w:p>
    <w:p>
      <w:pPr>
        <w:pStyle w:val="Heading1"/>
      </w:pPr>
      <w:r>
        <w:t>1.1 Learning Objectives</w:t>
      </w:r>
    </w:p>
    <w:p>
      <w:pPr/>
      <w:r>
        <w:t>During my internship, I learned and practiced the following:</w:t>
      </w:r>
    </w:p>
    <w:p>
      <w:pPr>
        <w:pStyle w:val="ListBullet"/>
      </w:pPr>
      <w:r>
        <w:t>To design and implement a smart home lighting automation system using Python that can interact with users and sensors.</w:t>
      </w:r>
    </w:p>
    <w:p>
      <w:pPr>
        <w:pStyle w:val="ListBullet"/>
      </w:pPr>
      <w:r>
        <w:t>To integrate occupancy detection algorithms using motion and ambient light sensor data.</w:t>
      </w:r>
    </w:p>
    <w:p>
      <w:pPr>
        <w:pStyle w:val="ListBullet"/>
      </w:pPr>
      <w:r>
        <w:t>To develop intelligent energy management logic that optimizes lighting based on user presence, time of day, and natural light availability.</w:t>
      </w:r>
    </w:p>
    <w:p>
      <w:pPr>
        <w:pStyle w:val="ListBullet"/>
      </w:pPr>
      <w:r>
        <w:t>To create a lightweight and scalable system architecture that supports deployment across multiple rooms and building types.</w:t>
      </w:r>
    </w:p>
    <w:p>
      <w:pPr>
        <w:pStyle w:val="ListBullet"/>
      </w:pPr>
      <w:r>
        <w:t>To implement data visualization and analytics to monitor energy consumption, room status, and device activity.</w:t>
      </w:r>
    </w:p>
    <w:p>
      <w:pPr>
        <w:pStyle w:val="ListBullet"/>
      </w:pPr>
      <w:r>
        <w:t>To evaluate system performance and energy savings through rigorous simulation and testing.</w:t>
      </w:r>
    </w:p>
    <w:p>
      <w:pPr>
        <w:pStyle w:val="Heading1"/>
      </w:pPr>
      <w:r>
        <w:t>1.2 Outcomes Achieved</w:t>
      </w:r>
    </w:p>
    <w:p>
      <w:pPr/>
      <w:r>
        <w:t>Key outcomes from my internship include:</w:t>
      </w:r>
    </w:p>
    <w:p>
      <w:pPr>
        <w:pStyle w:val="ListBullet"/>
      </w:pPr>
      <w:r>
        <w:t>A fully operational smart home lighting automation simulation capable of detecting occupancy and controlling lights.</w:t>
      </w:r>
    </w:p>
    <w:p>
      <w:pPr>
        <w:pStyle w:val="ListBullet"/>
      </w:pPr>
      <w:r>
        <w:t>Users can optimize electricity consumption, reduce energy wastage, and enhance convenience through automated lighting control.</w:t>
      </w:r>
    </w:p>
    <w:p>
      <w:pPr>
        <w:pStyle w:val="ListBullet"/>
      </w:pPr>
      <w:r>
        <w:t>Comprehensive energy analytics dashboards with visualizations of daily energy consumption, occupancy patterns, and system performance.</w:t>
      </w:r>
    </w:p>
    <w:p>
      <w:pPr>
        <w:pStyle w:val="ListBullet"/>
      </w:pPr>
      <w:r>
        <w:t>The system architecture supports modular development, scalability for future enhancements, and efficient use of resources.</w:t>
      </w:r>
    </w:p>
    <w:p>
      <w:pPr>
        <w:pStyle w:val="ListBullet"/>
      </w:pPr>
      <w:r>
        <w:t>The automation system can be extended with advanced features such as integration with third-party APIs (weather, smart grids), or personalization features.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technology organization focused on Internet of Things (IoT) and smart building solutions. The organization specializes in bridging the gap between hardware sensors and intelligent software systems, enhancing energy efficiency, promoting innovation, and fostering a sustainable ecosystem. By leveraging emerging technologies such as AI, machine learning, and IoT, the organization aims to augment and upgrade the smart home infrastructure, enabling homeowners to reduce their carbon footprint while improving convenience.</w:t>
      </w:r>
    </w:p>
    <w:p>
      <w:pPr>
        <w:pStyle w:val="Heading1"/>
      </w:pPr>
      <w:r>
        <w:t>2.2 Vision, Mission, and Values</w:t>
      </w:r>
    </w:p>
    <w:p>
      <w:pPr/>
      <w:r>
        <w:t>Vision: To combine cutting-edge IoT technology with impactful sustainable solutions to drive energy efficiency in modern homes and buildings.</w:t>
      </w:r>
    </w:p>
    <w:p>
      <w:pPr/>
      <w:r>
        <w:t>Mission: To support individuals and organizations dedicated to reducing energy consumption by empowering them with intelligent automation tools, thereby creating a widespread network dedicated to environmental sustainability.</w:t>
      </w:r>
    </w:p>
    <w:p>
      <w:pPr/>
      <w:r>
        <w:t>Values: The organization emphasizes technological skills for Industry 4.0, data-driven decision making, and inclusive access to smart home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confidentiality, professionalism, active learning, and compliance with ethical guidelines.</w:t>
      </w:r>
    </w:p>
    <w:p>
      <w:pPr>
        <w:pStyle w:val="Heading1"/>
      </w:pPr>
      <w:r>
        <w:t>2.4 Organizational Structure</w:t>
      </w:r>
    </w:p>
    <w:p>
      <w:pPr/>
      <w:r>
        <w:t>The organization operates under a hierarchical structure including the Board of Directors, Executive Director, Program Managers, Research and Development Team, Administrative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stakeholders. Research analysts conduct research on technology issues, prepare reports, and analyze data.</w:t>
      </w:r>
    </w:p>
    <w:p>
      <w:r>
        <w:br w:type="page"/>
      </w:r>
    </w:p>
    <w:p>
      <w:pPr>
        <w:pStyle w:val="ChapterTitle"/>
      </w:pPr>
      <w:r>
        <w:t>CHAPTER 3</w:t>
      </w:r>
    </w:p>
    <w:p>
      <w:pPr>
        <w:pStyle w:val="ChapterTitle"/>
      </w:pPr>
      <w:r>
        <w:t>PROBLEM ASSESSMENT AND SOLUTION DESIGN</w:t>
      </w:r>
    </w:p>
    <w:p>
      <w:pPr>
        <w:pStyle w:val="Heading1"/>
      </w:pPr>
      <w:r>
        <w:t>3.1 Problem Analysis</w:t>
      </w:r>
    </w:p>
    <w:p>
      <w:pPr/>
      <w:r>
        <w:t>Efficient energy utilization has become a major concern in modern homes due to increasing electricity consumption and rising energy costs. Traditional lighting systems require manual operation, often resulting in lights being left on unnecessarily when rooms are unoccupied. This leads to significant energy wastage and increased carbon footprint. Homeowners require an intelligent system that can automatically control lighting based on occupancy while optimizing energy consumption without compromising on comfort or convenience.</w:t>
      </w:r>
    </w:p>
    <w:p>
      <w:pPr>
        <w:pStyle w:val="Heading1"/>
      </w:pPr>
      <w:r>
        <w:t>3.2 Key Parameters</w:t>
      </w:r>
    </w:p>
    <w:p>
      <w:pPr/>
      <w:r>
        <w:t>Issue to be solved: Energy wastage due to manual lighting control and unoccupied rooms with active lighting.</w:t>
      </w:r>
    </w:p>
    <w:p>
      <w:pPr/>
      <w:r>
        <w:t>Target community: Homeowners, apartment residents, office managers, and building administrators.</w:t>
      </w:r>
    </w:p>
    <w:p>
      <w:pPr/>
      <w:r>
        <w:t>User needs and preferences: Automated lighting control, energy consumption analytics, remote monitoring, customizable brightness levels, and seamless integration with daily routines.</w:t>
      </w:r>
    </w:p>
    <w:p>
      <w:pPr>
        <w:pStyle w:val="Heading1"/>
      </w:pPr>
      <w:r>
        <w:t>3.3 Requirements Evaluation</w:t>
      </w:r>
    </w:p>
    <w:p>
      <w:pPr>
        <w:pStyle w:val="Heading2"/>
      </w:pPr>
      <w:r>
        <w:t>3.3.1 Functional Requirements</w:t>
      </w:r>
    </w:p>
    <w:p>
      <w:pPr>
        <w:pStyle w:val="ListBullet"/>
      </w:pPr>
      <w:r>
        <w:t>The system must detect room occupancy using simulated motion and ambient light sensors.</w:t>
      </w:r>
    </w:p>
    <w:p>
      <w:pPr>
        <w:pStyle w:val="ListBullet"/>
      </w:pPr>
      <w:r>
        <w:t>The system must automatically turn on lights when occupancy is detected and turn them off when the room is empty.</w:t>
      </w:r>
    </w:p>
    <w:p>
      <w:pPr>
        <w:pStyle w:val="ListBullet"/>
      </w:pPr>
      <w:r>
        <w:t>The system must adjust light brightness based on natural ambient light availability and time of day.</w:t>
      </w:r>
    </w:p>
    <w:p>
      <w:pPr>
        <w:pStyle w:val="ListBullet"/>
      </w:pPr>
      <w:r>
        <w:t>The system must calculate and log energy consumption for each room and the entire home.</w:t>
      </w:r>
    </w:p>
    <w:p>
      <w:pPr>
        <w:pStyle w:val="ListBullet"/>
      </w:pPr>
      <w:r>
        <w:t>The system must generate visual reports and analytics of energy usage and occupancy patterns.</w:t>
      </w:r>
    </w:p>
    <w:p>
      <w:pPr>
        <w:pStyle w:val="Heading2"/>
      </w:pPr>
      <w:r>
        <w:t>3.3.2 Non-Functional Requirements</w:t>
      </w:r>
    </w:p>
    <w:p>
      <w:pPr>
        <w:pStyle w:val="ListBullet"/>
      </w:pPr>
      <w:r>
        <w:t>Reliability: The system must accurately detect occupancy with minimal false positives or false negatives.</w:t>
      </w:r>
    </w:p>
    <w:p>
      <w:pPr>
        <w:pStyle w:val="ListBullet"/>
      </w:pPr>
      <w:r>
        <w:t>Scalability: The architecture must support adding new rooms and sensors without significant redesign.</w:t>
      </w:r>
    </w:p>
    <w:p>
      <w:pPr>
        <w:pStyle w:val="ListBullet"/>
      </w:pPr>
      <w:r>
        <w:t>Performance: The system must process sensor data and control lighting with low latency.</w:t>
      </w:r>
    </w:p>
    <w:p>
      <w:pPr>
        <w:pStyle w:val="ListBullet"/>
      </w:pPr>
      <w:r>
        <w:t>Usability: The analytics and reports must be easy to understand for non-technical users.</w:t>
      </w:r>
    </w:p>
    <w:p>
      <w:pPr>
        <w:pStyle w:val="Heading1"/>
      </w:pPr>
      <w:r>
        <w:t>3.4 Solution Blueprint</w:t>
      </w:r>
    </w:p>
    <w:p>
      <w:pPr/>
      <w:r>
        <w:t>The solution blueprint involves a centralized Smart Home System class that manages multiple room objects. Each room is equipped with an OccupancySensor object that processes motion and light signals, and a SmartLightingController object that manages the light state and brightness. The system runs a simulation loop representing 5-minute intervals throughout the day, generating realistic occupancy and ambient light patterns. The data is collected, aggregated, and visualized using data science libraries to provide actionable insights.</w:t>
      </w:r>
    </w:p>
    <w:p>
      <w:pPr>
        <w:jc w:val="center"/>
      </w:pPr>
      <w:r>
        <w:drawing>
          <wp:inline xmlns:a="http://schemas.openxmlformats.org/drawingml/2006/main" xmlns:pic="http://schemas.openxmlformats.org/drawingml/2006/picture">
            <wp:extent cx="5486400" cy="3629937"/>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29937"/>
                    </a:xfrm>
                    <a:prstGeom prst="rect"/>
                  </pic:spPr>
                </pic:pic>
              </a:graphicData>
            </a:graphic>
          </wp:inline>
        </w:drawing>
      </w:r>
    </w:p>
    <w:p>
      <w:pPr>
        <w:jc w:val="center"/>
      </w:pPr>
      <w:r>
        <w:rPr>
          <w:i/>
          <w:sz w:val="22"/>
        </w:rPr>
        <w:t>Figure 3.1: Smart Home Lighting System Architecture</w:t>
      </w:r>
    </w:p>
    <w:p>
      <w:pPr/>
      <w:r>
        <w:t>Figure 3.1 illustrates the system architecture. The Occupancy Sensors feed data to the Smart Lighting Controller, which applies energy optimization logic. The controller communicates with the Lighting Devices and sends data to the Energy Analytics Engine via the IoT Gateway. Users can access the system through a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classes (OccupancySensor, SmartLightingController) (2 weeks)</w:t>
      </w:r>
    </w:p>
    <w:p>
      <w:pPr>
        <w:pStyle w:val="ListBullet"/>
      </w:pPr>
      <w:r>
        <w:t>Phase 3: Implementation of the main SmartHomeSystem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three main classes: OccupancySensor, SmartLightingController, and SmartHomeSystem.</w:t>
      </w:r>
    </w:p>
    <w:p>
      <w:pPr>
        <w:pStyle w:val="Heading2"/>
      </w:pPr>
      <w:r>
        <w:t>5.1.1 Occupancy Sensor Module</w:t>
      </w:r>
    </w:p>
    <w:p>
      <w:pPr/>
      <w:r>
        <w:t>The OccupancySensor class simulates the behavior of physical motion and light sensors. It includes a `detect_occupancy` method that evaluates a motion signal against a sensitivity threshold. It also implements a hysteresis mechanism, keeping the occupancy status active for 5 minutes after the last detected motion to prevent lights from turning off if a person is momentarily still.</w:t>
      </w:r>
    </w:p>
    <w:p>
      <w:pPr>
        <w:pStyle w:val="Heading2"/>
      </w:pPr>
      <w:r>
        <w:t>5.1.2 Smart Lighting Controller Module</w:t>
      </w:r>
    </w:p>
    <w:p>
      <w:pPr/>
      <w:r>
        <w:t>The SmartLightingController class manages the lighting state and calculates energy consumption. Its `control_light` method adjusts brightness based on ambient light—dimming the lights when natural light is sufficient and increasing brightness when it is dark. It also applies time-based adjustments, reducing maximum brightness during late night hours to save energy and improve comfort. The `calculate_energy_consumption` method computes the energy used in Watt-hours (Wh) based on the power rating, duration, and current brightness level.</w:t>
      </w:r>
    </w:p>
    <w:p>
      <w:pPr>
        <w:pStyle w:val="Heading2"/>
      </w:pPr>
      <w:r>
        <w:t>5.1.3 Smart Home System Module</w:t>
      </w:r>
    </w:p>
    <w:p>
      <w:pPr/>
      <w:r>
        <w:t>The SmartHomeSystem class integrates the sensors and controllers for multiple rooms. It includes methods to add rooms with specific power ratings and a `simulate_day` method that runs a 24-hour simulation in 5-minute intervals. The simulation generates realistic occupancy patterns (e.g., high occupancy in the morning and evening, low during work hours and night) and ambient light patterns (e.g., peak light at noon, zero at night).</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rooms: Living Room (75W), Bedroom (60W), Kitchen (100W), Bathroom (40W), and Home Office (65W). The simulation generated data for every 5-minute interval, resulting in 288 data points per room per day.</w:t>
      </w:r>
    </w:p>
    <w:p>
      <w:pPr>
        <w:pStyle w:val="Heading1"/>
      </w:pPr>
      <w:r>
        <w:t>6.2 Energy Consumption Analysis</w:t>
      </w:r>
    </w:p>
    <w:p>
      <w:pPr/>
      <w:r>
        <w:t>The simulation results demonstrated the effectiveness of the intelligent energy management system. By turning off lights in unoccupied rooms and dimming them when natural light was sufficient, the system significantly reduced energy consumption compared to traditional lighting systems.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energy_analysis.png"/>
                    <pic:cNvPicPr/>
                  </pic:nvPicPr>
                  <pic:blipFill>
                    <a:blip r:embed="rId10"/>
                    <a:stretch>
                      <a:fillRect/>
                    </a:stretch>
                  </pic:blipFill>
                  <pic:spPr>
                    <a:xfrm>
                      <a:off x="0" y="0"/>
                      <a:ext cx="5486400" cy="3887845"/>
                    </a:xfrm>
                    <a:prstGeom prst="rect"/>
                  </pic:spPr>
                </pic:pic>
              </a:graphicData>
            </a:graphic>
          </wp:inline>
        </w:drawing>
      </w:r>
    </w:p>
    <w:p>
      <w:pPr>
        <w:jc w:val="center"/>
      </w:pPr>
      <w:r>
        <w:rPr>
          <w:i/>
          <w:sz w:val="22"/>
        </w:rPr>
        <w:t>Figure 6.1: Energy Analysis and Occupancy Patterns</w:t>
      </w:r>
    </w:p>
    <w:p>
      <w:pPr/>
      <w:r>
        <w:t>Figure 6.1 presents a comprehensive energy analysis. The top-left chart shows the total energy consumption by room, highlighting the Kitchen and Living Room as the highest consumers. The top-right chart illustrates the occupancy pattern throughout the day, with peaks in the morning and evening. The bottom-left chart shows the average light brightness when on, demonstrating the system's ability to dim lights during the day when ambient light is high. The bottom-right chart displays the energy consumption by hour, closely following the occupancy patterns.</w:t>
      </w:r>
    </w:p>
    <w:p>
      <w:pPr>
        <w:pStyle w:val="Heading1"/>
      </w:pPr>
      <w:r>
        <w:t>6.3 Occupancy and Light Control Evaluation</w:t>
      </w:r>
    </w:p>
    <w:p>
      <w:pPr>
        <w:jc w:val="center"/>
      </w:pPr>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fig_occupancy_control.png"/>
                    <pic:cNvPicPr/>
                  </pic:nvPicPr>
                  <pic:blipFill>
                    <a:blip r:embed="rId11"/>
                    <a:stretch>
                      <a:fillRect/>
                    </a:stretch>
                  </pic:blipFill>
                  <pic:spPr>
                    <a:xfrm>
                      <a:off x="0" y="0"/>
                      <a:ext cx="5486400" cy="2327444"/>
                    </a:xfrm>
                    <a:prstGeom prst="rect"/>
                  </pic:spPr>
                </pic:pic>
              </a:graphicData>
            </a:graphic>
          </wp:inline>
        </w:drawing>
      </w:r>
    </w:p>
    <w:p>
      <w:pPr>
        <w:jc w:val="center"/>
      </w:pPr>
      <w:r>
        <w:rPr>
          <w:i/>
          <w:sz w:val="22"/>
        </w:rPr>
        <w:t>Figure 6.2: Occupancy Detection vs Light Control vs Ambient Light</w:t>
      </w:r>
    </w:p>
    <w:p>
      <w:pPr/>
      <w:r>
        <w:t>Figure 6.2 evaluates the relationship between occupancy, light control, and ambient light. The chart clearly shows that the 'Light On' percentage closely tracks the 'Occupancy' percentage, confirming that the system successfully turns off lights when rooms are empty. Furthermore, during midday hours when 'Ambient Light' is high, the system maintains a lower brightness level or turns lights off entirely if the room is unoccupied, optimizing energy usage.</w:t>
      </w:r>
    </w:p>
    <w:p>
      <w:pPr>
        <w:pStyle w:val="Heading1"/>
      </w:pPr>
      <w:r>
        <w:t>6.4 System Performance Metrics</w:t>
      </w:r>
    </w:p>
    <w:p>
      <w:pPr>
        <w:jc w:val="center"/>
      </w:pPr>
      <w:r>
        <w:drawing>
          <wp:inline xmlns:a="http://schemas.openxmlformats.org/drawingml/2006/main" xmlns:pic="http://schemas.openxmlformats.org/drawingml/2006/picture">
            <wp:extent cx="5486400" cy="1953790"/>
            <wp:docPr id="4" name="Picture 4"/>
            <wp:cNvGraphicFramePr>
              <a:graphicFrameLocks noChangeAspect="1"/>
            </wp:cNvGraphicFramePr>
            <a:graphic>
              <a:graphicData uri="http://schemas.openxmlformats.org/drawingml/2006/picture">
                <pic:pic>
                  <pic:nvPicPr>
                    <pic:cNvPr id="0" name="fig_performance_metrics.png"/>
                    <pic:cNvPicPr/>
                  </pic:nvPicPr>
                  <pic:blipFill>
                    <a:blip r:embed="rId12"/>
                    <a:stretch>
                      <a:fillRect/>
                    </a:stretch>
                  </pic:blipFill>
                  <pic:spPr>
                    <a:xfrm>
                      <a:off x="0" y="0"/>
                      <a:ext cx="5486400" cy="1953790"/>
                    </a:xfrm>
                    <a:prstGeom prst="rect"/>
                  </pic:spPr>
                </pic:pic>
              </a:graphicData>
            </a:graphic>
          </wp:inline>
        </w:drawing>
      </w:r>
    </w:p>
    <w:p>
      <w:pPr>
        <w:jc w:val="center"/>
      </w:pPr>
      <w:r>
        <w:rPr>
          <w:i/>
          <w:sz w:val="22"/>
        </w:rPr>
        <w:t>Figure 6.3: System Performance Metrics</w:t>
      </w:r>
    </w:p>
    <w:p>
      <w:pPr/>
      <w:r>
        <w:t>Figure 6.3 details the system performance metrics. The left chart shows the light brightness during periods of high occupancy. It demonstrates the intelligent dimming feature, where brightness is reduced during the day due to natural light and slightly reduced late at night for comfort. The right chart displays the average motion signal strength throughout the day, which drives the occupancy detection logic.</w:t>
      </w:r>
    </w:p>
    <w:p>
      <w:pPr>
        <w:pStyle w:val="Heading1"/>
      </w:pPr>
      <w:r>
        <w:t>6.5 Long-term Energy Trend</w:t>
      </w:r>
    </w:p>
    <w:p>
      <w:pPr>
        <w:jc w:val="center"/>
      </w:pPr>
      <w:r>
        <w:drawing>
          <wp:inline xmlns:a="http://schemas.openxmlformats.org/drawingml/2006/main" xmlns:pic="http://schemas.openxmlformats.org/drawingml/2006/picture">
            <wp:extent cx="5486400" cy="2718611"/>
            <wp:docPr id="5" name="Picture 5"/>
            <wp:cNvGraphicFramePr>
              <a:graphicFrameLocks noChangeAspect="1"/>
            </wp:cNvGraphicFramePr>
            <a:graphic>
              <a:graphicData uri="http://schemas.openxmlformats.org/drawingml/2006/picture">
                <pic:pic>
                  <pic:nvPicPr>
                    <pic:cNvPr id="0" name="fig_energy_trend.png"/>
                    <pic:cNvPicPr/>
                  </pic:nvPicPr>
                  <pic:blipFill>
                    <a:blip r:embed="rId13"/>
                    <a:stretch>
                      <a:fillRect/>
                    </a:stretch>
                  </pic:blipFill>
                  <pic:spPr>
                    <a:xfrm>
                      <a:off x="0" y="0"/>
                      <a:ext cx="5486400" cy="2718611"/>
                    </a:xfrm>
                    <a:prstGeom prst="rect"/>
                  </pic:spPr>
                </pic:pic>
              </a:graphicData>
            </a:graphic>
          </wp:inline>
        </w:drawing>
      </w:r>
    </w:p>
    <w:p>
      <w:pPr>
        <w:jc w:val="center"/>
      </w:pPr>
      <w:r>
        <w:rPr>
          <w:i/>
          <w:sz w:val="22"/>
        </w:rPr>
        <w:t>Figure 6.4: Daily Energy Consumption Trend over 7 Days</w:t>
      </w:r>
    </w:p>
    <w:p>
      <w:pPr/>
      <w:r>
        <w:t>Figure 6.4 illustrates the daily energy consumption trend over the 7-day simulation period. The system maintained a consistent energy profile, averaging 2.07 kWh per day across all 5 rooms. This consistency demonstrates the reliability of the automation logic and its ability to deliver predictable energy savings over time.</w:t>
      </w:r>
    </w:p>
    <w:p>
      <w:r>
        <w:br w:type="page"/>
      </w:r>
    </w:p>
    <w:p>
      <w:pPr>
        <w:pStyle w:val="ChapterTitle"/>
      </w:pPr>
      <w:r>
        <w:t>CHAPTER 7</w:t>
      </w:r>
    </w:p>
    <w:p>
      <w:pPr>
        <w:pStyle w:val="ChapterTitle"/>
      </w:pPr>
      <w:r>
        <w:t>CONCLUSION AND FUTURE SCOPE</w:t>
      </w:r>
    </w:p>
    <w:p>
      <w:pPr>
        <w:pStyle w:val="Heading1"/>
      </w:pPr>
      <w:r>
        <w:t>7.1 Conclusion</w:t>
      </w:r>
    </w:p>
    <w:p>
      <w:pPr/>
      <w:r>
        <w:t>The Smart Home Lighting Automation System project successfully addressed the problem of energy wastage in modern homes. By integrating occupancy detection with intelligent energy management logic, the system demonstrated the ability to automatically control lighting based on user presence and natural light availability. The implementation in Python provided a robust simulation environment that accurately modeled real-world scenarios. The comprehensive data analytics and visualizations confirmed that the system effectively reduces energy consumption while maintaining user comfort. This project highlights the immense potential of IoT and automation technologies in promoting sustainable smart living.</w:t>
      </w:r>
    </w:p>
    <w:p>
      <w:pPr>
        <w:pStyle w:val="Heading1"/>
      </w:pPr>
      <w:r>
        <w:t>7.2 Future Scope</w:t>
      </w:r>
    </w:p>
    <w:p>
      <w:pPr/>
      <w:r>
        <w:t>While the current system provides a solid foundation for smart lighting automation, several enhancements can be implemented in the future:</w:t>
      </w:r>
    </w:p>
    <w:p>
      <w:pPr>
        <w:pStyle w:val="ListBullet"/>
      </w:pPr>
      <w:r>
        <w:t>Integration with real IoT hardware sensors (PIR motion sensors, LDR light sensors) using platforms like Raspberry Pi or Arduino.</w:t>
      </w:r>
    </w:p>
    <w:p>
      <w:pPr>
        <w:pStyle w:val="ListBullet"/>
      </w:pPr>
      <w:r>
        <w:t>Development of a web-based user interface using frameworks like Flask or React to provide real-time monitoring and control.</w:t>
      </w:r>
    </w:p>
    <w:p>
      <w:pPr>
        <w:pStyle w:val="ListBullet"/>
      </w:pPr>
      <w:r>
        <w:t>Implementation of machine learning algorithms to predict user behavior and preemptively adjust lighting based on historical patterns.</w:t>
      </w:r>
    </w:p>
    <w:p>
      <w:pPr>
        <w:pStyle w:val="ListBullet"/>
      </w:pPr>
      <w:r>
        <w:t>Expansion of the system to control other home appliances such as HVAC (Heating, Ventilation, and Air Conditioning) for comprehensive home energy management.</w:t>
      </w:r>
    </w:p>
    <w:p>
      <w:pPr>
        <w:pStyle w:val="ListBullet"/>
      </w:pPr>
      <w:r>
        <w:t>Integration with smart grid APIs to optimize energy consumption based on real-time electricity pricing.</w:t>
      </w:r>
    </w:p>
    <w:p>
      <w:r>
        <w:br w:type="page"/>
      </w:r>
    </w:p>
    <w:p>
      <w:pPr>
        <w:pStyle w:val="ChapterTitle"/>
      </w:pPr>
      <w:r>
        <w:t>CHAPTER 8</w:t>
      </w:r>
    </w:p>
    <w:p>
      <w:pPr>
        <w:pStyle w:val="ChapterTitle"/>
      </w:pPr>
      <w:r>
        <w:t>APPENDIX A: SOURCE CODE</w:t>
      </w:r>
    </w:p>
    <w:p>
      <w:pPr/>
      <w:r>
        <w:t>This appendix contains the complete Python source code for the Smart Home Lighting Automation System.</w:t>
      </w:r>
    </w:p>
    <w:p>
      <w:pPr>
        <w:spacing w:line="240" w:lineRule="auto" w:after="0"/>
      </w:pPr>
      <w:r>
        <w:t>"""</w:t>
        <w:br/>
        <w:t>Smart Home Lighting Automation System - Version 2</w:t>
        <w:br/>
        <w:t>Using Occupancy Detection and Intelligent Energy Management</w:t>
        <w:br/>
        <w:t>Enhanced with realistic energy calculations and data generation</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OccupancySensor:</w:t>
        <w:br/>
        <w:t xml:space="preserve">    """Simulates occupancy detection using motion sensors and light sensors"""</w:t>
        <w:br/>
        <w:t xml:space="preserve">    </w:t>
        <w:br/>
        <w:t xml:space="preserve">    def __init__(self, room_name, sensor_sensitivity=0.75):</w:t>
        <w:br/>
        <w:t xml:space="preserve">        self.room_name = room_name</w:t>
        <w:br/>
        <w:t xml:space="preserve">        self.sensor_sensitivity = sensor_sensitivity</w:t>
        <w:br/>
        <w:t xml:space="preserve">        self.occupancy_history = []</w:t>
        <w:br/>
        <w:t xml:space="preserve">        self.motion_detected = False</w:t>
        <w:br/>
        <w:t xml:space="preserve">        self.light_level = 0</w:t>
        <w:br/>
        <w:t xml:space="preserve">        self.last_occupancy_time = None</w:t>
        <w:br/>
        <w:t xml:space="preserve">        </w:t>
        <w:br/>
        <w:t xml:space="preserve">    def detect_occupancy(self, motion_signal, ambient_light, current_time):</w:t>
        <w:br/>
        <w:t xml:space="preserve">        """</w:t>
        <w:br/>
        <w:t xml:space="preserve">        Detect occupancy based on motion and ambient light levels</w:t>
        <w:br/>
        <w:t xml:space="preserve">        motion_signal: 0-1 (probability of motion)</w:t>
        <w:br/>
        <w:t xml:space="preserve">        ambient_light: 0-100 (lux level)</w:t>
        <w:br/>
        <w:t xml:space="preserve">        """</w:t>
        <w:br/>
        <w:t xml:space="preserve">        # Occupancy is detected if motion exceeds sensitivity threshold</w:t>
        <w:br/>
        <w:t xml:space="preserve">        occupancy = False</w:t>
      </w:r>
    </w:p>
    <w:p>
      <w:pPr>
        <w:spacing w:line="240" w:lineRule="auto" w:after="0"/>
      </w:pPr>
      <w:r>
        <w:t xml:space="preserve">        </w:t>
        <w:br/>
        <w:t xml:space="preserve">        if motion_signal &gt; self.sensor_sensitivity:</w:t>
        <w:br/>
        <w:t xml:space="preserve">            occupancy = True</w:t>
        <w:br/>
        <w:t xml:space="preserve">            self.last_occupancy_time = current_time</w:t>
        <w:br/>
        <w:t xml:space="preserve">        elif motion_signal &gt; (self.sensor_sensitivity * 0.5) and ambient_light &lt; 50:</w:t>
        <w:br/>
        <w:t xml:space="preserve">            occupancy = True</w:t>
        <w:br/>
        <w:t xml:space="preserve">            self.last_occupancy_time = current_time</w:t>
        <w:br/>
        <w:t xml:space="preserve">        # Hysteresis: keep occupancy for 5 minutes after last motion</w:t>
        <w:br/>
        <w:t xml:space="preserve">        elif self.last_occupancy_time and (current_time - self.last_occupancy_time).total_seconds() &lt; 300:</w:t>
        <w:br/>
        <w:t xml:space="preserve">            occupancy = True</w:t>
        <w:br/>
        <w:t xml:space="preserve">            </w:t>
        <w:br/>
        <w:t xml:space="preserve">        self.motion_detected = occupancy</w:t>
        <w:br/>
        <w:t xml:space="preserve">        self.light_level = ambient_light</w:t>
        <w:br/>
        <w:t xml:space="preserve">        </w:t>
        <w:br/>
        <w:t xml:space="preserve">        return occupancy</w:t>
        <w:br/>
        <w:br/>
        <w:br/>
        <w:t>class SmartLightingController:</w:t>
        <w:br/>
        <w:t xml:space="preserve">    """Controls lighting based on occupancy and energy optimization"""</w:t>
        <w:br/>
        <w:t xml:space="preserve">    </w:t>
        <w:br/>
        <w:t xml:space="preserve">    def __init__(self, room_name, light_power_watts=60, min_brightness=10, max_brightness=100):</w:t>
        <w:br/>
        <w:t xml:space="preserve">        self.room_name = room_name</w:t>
        <w:br/>
        <w:t xml:space="preserve">        self.light_power_watts = light_power_watts</w:t>
        <w:br/>
        <w:t xml:space="preserve">        self.min_brightness = min_brightness</w:t>
        <w:br/>
        <w:t xml:space="preserve">        self.max_brightness = max_brightness</w:t>
        <w:br/>
        <w:t xml:space="preserve">        self.brightness_level = 0</w:t>
        <w:br/>
        <w:t xml:space="preserve">        self.is_on = False</w:t>
        <w:br/>
        <w:t xml:space="preserve">        self.energy_consumed_wh = 0  # in Wh</w:t>
        <w:br/>
        <w:t xml:space="preserve">        </w:t>
        <w:br/>
        <w:t xml:space="preserve">    def control_light(self, occupancy, ambient_light, time_of_day, user_preference=None):</w:t>
        <w:br/>
        <w:t xml:space="preserve">        """</w:t>
        <w:br/>
        <w:t xml:space="preserve">        Control light based on occupancy and ambient light</w:t>
        <w:br/>
        <w:t xml:space="preserve">        time_of_day: hour (0-23)</w:t>
        <w:br/>
        <w:t xml:space="preserve">        user_preference: dict with 'brightness' and 'mode' keys</w:t>
        <w:br/>
        <w:t xml:space="preserve">        """</w:t>
        <w:br/>
        <w:t xml:space="preserve">        if occupancy:</w:t>
        <w:br/>
        <w:t xml:space="preserve">            # Calculate brightness based on ambient light</w:t>
        <w:br/>
        <w:t xml:space="preserve">            if ambient_light &lt; 30:</w:t>
        <w:br/>
        <w:t xml:space="preserve">                target_brightness = self.max_brightness</w:t>
        <w:br/>
        <w:t xml:space="preserve">            elif ambient_light &lt; 100:</w:t>
      </w:r>
    </w:p>
    <w:p>
      <w:pPr>
        <w:spacing w:line="240" w:lineRule="auto" w:after="0"/>
      </w:pPr>
      <w:r>
        <w:t xml:space="preserve">                target_brightness = max(self.min_brightness, self.max_brightness - (ambient_light / 100) * 50)</w:t>
        <w:br/>
        <w:t xml:space="preserve">            else:</w:t>
        <w:br/>
        <w:t xml:space="preserve">                target_brightness = self.min_brightness</w:t>
        <w:br/>
        <w:t xml:space="preserve">                </w:t>
        <w:br/>
        <w:t xml:space="preserve">            # Apply user preference if available</w:t>
        <w:br/>
        <w:t xml:space="preserve">            if user_preference and 'brightness' in user_preference:</w:t>
        <w:br/>
        <w:t xml:space="preserve">                target_brightness = user_preference['brightness']</w:t>
        <w:br/>
        <w:t xml:space="preserve">                </w:t>
        <w:br/>
        <w:t xml:space="preserve">            # Time-based adjustment (dimmer in evening)</w:t>
        <w:br/>
        <w:t xml:space="preserve">            if 20 &lt;= time_of_day &lt;= 23 or 0 &lt;= time_of_day &lt; 6:</w:t>
        <w:br/>
        <w:t xml:space="preserve">                target_brightness = max(self.min_brightness, target_brightness * 0.7)</w:t>
        <w:br/>
        <w:t xml:space="preserve">                </w:t>
        <w:br/>
        <w:t xml:space="preserve">            self.brightness_level = target_brightness</w:t>
        <w:br/>
        <w:t xml:space="preserve">            self.is_on = True</w:t>
        <w:br/>
        <w:t xml:space="preserve">        else:</w:t>
        <w:br/>
        <w:t xml:space="preserve">            # Turn off light when room is unoccupied</w:t>
        <w:br/>
        <w:t xml:space="preserve">            self.brightness_level = 0</w:t>
        <w:br/>
        <w:t xml:space="preserve">            self.is_on = False</w:t>
        <w:br/>
        <w:t xml:space="preserve">            </w:t>
        <w:br/>
        <w:t xml:space="preserve">        return self.is_on, self.brightness_level</w:t>
        <w:br/>
        <w:t xml:space="preserve">    </w:t>
        <w:br/>
        <w:t xml:space="preserve">    def calculate_energy_consumption(self, duration_hours):</w:t>
        <w:br/>
        <w:t xml:space="preserve">        """Calculate energy consumption for a given duration (in hours)"""</w:t>
        <w:br/>
        <w:t xml:space="preserve">        # Energy = Power * Time * (Brightness/100)</w:t>
        <w:br/>
        <w:t xml:space="preserve">        if self.is_on:</w:t>
        <w:br/>
        <w:t xml:space="preserve">            energy_wh = (self.light_power_watts * duration_hours * (self.brightness_level / 100))</w:t>
        <w:br/>
        <w:t xml:space="preserve">        else:</w:t>
        <w:br/>
        <w:t xml:space="preserve">            energy_wh = 0</w:t>
        <w:br/>
        <w:t xml:space="preserve">        self.energy_consumed_wh += energy_wh</w:t>
        <w:br/>
        <w:t xml:space="preserve">        return energy_wh</w:t>
        <w:br/>
        <w:br/>
        <w:br/>
        <w:t>class SmartHomeSystem:</w:t>
        <w:br/>
        <w:t xml:space="preserve">    """Main system integrating multiple rooms and sensors"""</w:t>
        <w:br/>
        <w:t xml:space="preserve">    </w:t>
        <w:br/>
        <w:t xml:space="preserve">    def __init__(self):</w:t>
        <w:br/>
        <w:t xml:space="preserve">        self.rooms = {}</w:t>
        <w:br/>
        <w:t xml:space="preserve">        self.sensors = {}</w:t>
        <w:br/>
        <w:t xml:space="preserve">        self.controllers = {}</w:t>
        <w:br/>
        <w:t xml:space="preserve">        self.daily_energy_log = []</w:t>
      </w:r>
    </w:p>
    <w:p>
      <w:pPr>
        <w:spacing w:line="240" w:lineRule="auto" w:after="0"/>
      </w:pPr>
      <w:r>
        <w:t xml:space="preserve">        self.system_events = []</w:t>
        <w:br/>
        <w:t xml:space="preserve">        </w:t>
        <w:br/>
        <w:t xml:space="preserve">    def add_room(self, room_name, light_power_watts=60):</w:t>
        <w:br/>
        <w:t xml:space="preserve">        """Add a room to the smart home system"""</w:t>
        <w:br/>
        <w:t xml:space="preserve">        self.rooms[room_name] = {</w:t>
        <w:br/>
        <w:t xml:space="preserve">            'name': room_name,</w:t>
        <w:br/>
        <w:t xml:space="preserve">            'light_power': light_power_watts,</w:t>
        <w:br/>
        <w:t xml:space="preserve">            'created_at': datetime.now()</w:t>
        <w:br/>
        <w:t xml:space="preserve">        }</w:t>
        <w:br/>
        <w:t xml:space="preserve">        self.sensors[room_name] = OccupancySensor(room_name)</w:t>
        <w:br/>
        <w:t xml:space="preserve">        self.controllers[room_name] = SmartLightingController(room_name, light_power_watts)</w:t>
        <w:br/>
        <w:t xml:space="preserve">        </w:t>
        <w:br/>
        <w:t xml:space="preserve">    def simulate_day(self, date=None, num_intervals=288):</w:t>
        <w:br/>
        <w:t xml:space="preserve">        """</w:t>
        <w:br/>
        <w:t xml:space="preserve">        Simulate a full day with 5-minute intervals (288 intervals in 24 hours)</w:t>
        <w:br/>
        <w:t xml:space="preserve">        """</w:t>
        <w:br/>
        <w:t xml:space="preserve">        if date is None:</w:t>
        <w:br/>
        <w:t xml:space="preserve">            date = datetime.now().date()</w:t>
        <w:br/>
        <w:t xml:space="preserve">            </w:t>
        <w:br/>
        <w:t xml:space="preserve">        daily_data = []</w:t>
        <w:br/>
        <w:t xml:space="preserve">        total_energy = 0</w:t>
        <w:br/>
        <w:t xml:space="preserve">        </w:t>
        <w:br/>
        <w:t xml:space="preserve">        for interval in range(num_intervals):</w:t>
        <w:br/>
        <w:t xml:space="preserve">            hour = (interval * 5) / 60  # Convert interval to hours</w:t>
        <w:br/>
        <w:t xml:space="preserve">            time_of_day = int(hour)</w:t>
        <w:br/>
        <w:t xml:space="preserve">            minutes = int((hour % 1) * 60)</w:t>
        <w:br/>
        <w:t xml:space="preserve">            </w:t>
        <w:br/>
        <w:t xml:space="preserve">            # Create timestamp</w:t>
        <w:br/>
        <w:t xml:space="preserve">            current_time = datetime.combine(date, datetime.min.time()) + timedelta(hours=hour)</w:t>
        <w:br/>
        <w:t xml:space="preserve">            </w:t>
        <w:br/>
        <w:t xml:space="preserve">            for room_name in self.rooms:</w:t>
        <w:br/>
        <w:t xml:space="preserve">                # Simulate occupancy patterns</w:t>
        <w:br/>
        <w:t xml:space="preserve">                motion_signal = self._generate_occupancy_pattern(time_of_day, interval)</w:t>
        <w:br/>
        <w:t xml:space="preserve">                ambient_light = self._generate_light_pattern(time_of_day)</w:t>
        <w:br/>
        <w:t xml:space="preserve">                </w:t>
        <w:br/>
        <w:t xml:space="preserve">                # Detect occupancy</w:t>
        <w:br/>
        <w:t xml:space="preserve">                occupancy = self.sensors[room_name].detect_occupancy(motion_signal, ambient_light, current_time)</w:t>
        <w:br/>
        <w:t xml:space="preserve">                </w:t>
        <w:br/>
        <w:t xml:space="preserve">                # Control light</w:t>
        <w:br/>
        <w:t xml:space="preserve">                is_on, brightness = self.controllers[room_name].control_light(</w:t>
      </w:r>
    </w:p>
    <w:p>
      <w:pPr>
        <w:spacing w:line="240" w:lineRule="auto" w:after="0"/>
      </w:pPr>
      <w:r>
        <w:t xml:space="preserve">                    occupancy, ambient_light, time_of_day</w:t>
        <w:br/>
        <w:t xml:space="preserve">                )</w:t>
        <w:br/>
        <w:t xml:space="preserve">                </w:t>
        <w:br/>
        <w:t xml:space="preserve">                # Calculate energy for this interval (5 minutes = 1/12 hour)</w:t>
        <w:br/>
        <w:t xml:space="preserve">                energy = self.controllers[room_name].calculate_energy_consumption(5/60)</w:t>
        <w:br/>
        <w:t xml:space="preserve">                total_energy += energy</w:t>
        <w:br/>
        <w:t xml:space="preserve">                </w:t>
        <w:br/>
        <w:t xml:space="preserve">                daily_data.append({</w:t>
        <w:br/>
        <w:t xml:space="preserve">                    'date': date,</w:t>
        <w:br/>
        <w:t xml:space="preserve">                    'time': f"{time_of_day:02d}:{minutes:02d}",</w:t>
        <w:br/>
        <w:t xml:space="preserve">                    'hour': time_of_day,</w:t>
        <w:br/>
        <w:t xml:space="preserve">                    'room': room_name,</w:t>
        <w:br/>
        <w:t xml:space="preserve">                    'occupancy': occupancy,</w:t>
        <w:br/>
        <w:t xml:space="preserve">                    'ambient_light': ambient_light,</w:t>
        <w:br/>
        <w:t xml:space="preserve">                    'light_on': is_on,</w:t>
        <w:br/>
        <w:t xml:space="preserve">                    'brightness': brightness,</w:t>
        <w:br/>
        <w:t xml:space="preserve">                    'energy_consumed_wh': energy,</w:t>
        <w:br/>
        <w:t xml:space="preserve">                    'motion_signal': motion_signal</w:t>
        <w:br/>
        <w:t xml:space="preserve">                })</w:t>
        <w:br/>
        <w:t xml:space="preserve">        </w:t>
        <w:br/>
        <w:t xml:space="preserve">        self.daily_energy_log.append({</w:t>
        <w:br/>
        <w:t xml:space="preserve">            'date': date,</w:t>
        <w:br/>
        <w:t xml:space="preserve">            'total_energy_kwh': total_energy / 1000,</w:t>
        <w:br/>
        <w:t xml:space="preserve">            'num_rooms': len(self.rooms)</w:t>
        <w:br/>
        <w:t xml:space="preserve">        })</w:t>
        <w:br/>
        <w:t xml:space="preserve">        </w:t>
        <w:br/>
        <w:t xml:space="preserve">        return pd.DataFrame(daily_data)</w:t>
        <w:br/>
        <w:t xml:space="preserve">    </w:t>
        <w:br/>
        <w:t xml:space="preserve">    def _generate_occupancy_pattern(self, hour, interval):</w:t>
        <w:br/>
        <w:t xml:space="preserve">        """Generate realistic occupancy patterns for different times of day"""</w:t>
        <w:br/>
        <w:t xml:space="preserve">        # Morning: 6-9 AM (high occupancy)</w:t>
        <w:br/>
        <w:t xml:space="preserve">        if 6 &lt;= hour &lt; 9:</w:t>
        <w:br/>
        <w:t xml:space="preserve">            base_signal = 0.8 + np.random.normal(0, 0.1)</w:t>
        <w:br/>
        <w:t xml:space="preserve">        # Work hours: 9 AM - 5 PM (low occupancy in home)</w:t>
        <w:br/>
        <w:t xml:space="preserve">        elif 9 &lt;= hour &lt; 17:</w:t>
        <w:br/>
        <w:t xml:space="preserve">            base_signal = 0.2 + np.random.normal(0, 0.1)</w:t>
        <w:br/>
        <w:t xml:space="preserve">        # Evening: 5 PM - 11 PM (high occupancy)</w:t>
        <w:br/>
        <w:t xml:space="preserve">        elif 17 &lt;= hour &lt; 23:</w:t>
        <w:br/>
        <w:t xml:space="preserve">            base_signal = 0.75 + np.random.normal(0, 0.1)</w:t>
        <w:br/>
        <w:t xml:space="preserve">        # Night: 11 PM - 6 AM (low occupancy)</w:t>
      </w:r>
    </w:p>
    <w:p>
      <w:pPr>
        <w:spacing w:line="240" w:lineRule="auto" w:after="0"/>
      </w:pPr>
      <w:r>
        <w:t xml:space="preserve">        else:</w:t>
        <w:br/>
        <w:t xml:space="preserve">            base_signal = 0.1 + np.random.normal(0, 0.05)</w:t>
        <w:br/>
        <w:t xml:space="preserve">        </w:t>
        <w:br/>
        <w:t xml:space="preserve">        return np.clip(base_signal, 0, 1)</w:t>
        <w:br/>
        <w:t xml:space="preserve">    </w:t>
        <w:br/>
        <w:t xml:space="preserve">    def _generate_light_pattern(self, hour):</w:t>
        <w:br/>
        <w:t xml:space="preserve">        """Generate realistic ambient light patterns"""</w:t>
        <w:br/>
        <w:t xml:space="preserve">        # Sunrise around 6 AM, sunset around 6 PM</w:t>
        <w:br/>
        <w:t xml:space="preserve">        if 6 &lt;= hour &lt; 12:</w:t>
        <w:br/>
        <w:t xml:space="preserve">            # Morning: increasing light</w:t>
        <w:br/>
        <w:t xml:space="preserve">            light = 20 + (hour - 6) * 15</w:t>
        <w:br/>
        <w:t xml:space="preserve">        elif 12 &lt;= hour &lt; 18:</w:t>
        <w:br/>
        <w:t xml:space="preserve">            # Afternoon: peak light</w:t>
        <w:br/>
        <w:t xml:space="preserve">            light = 100 - (hour - 12) * 5</w:t>
        <w:br/>
        <w:t xml:space="preserve">        elif 18 &lt;= hour &lt; 20:</w:t>
        <w:br/>
        <w:t xml:space="preserve">            # Evening: decreasing light</w:t>
        <w:br/>
        <w:t xml:space="preserve">            light = 70 - (hour - 18) * 35</w:t>
        <w:br/>
        <w:t xml:space="preserve">        else:</w:t>
        <w:br/>
        <w:t xml:space="preserve">            # Night: minimal light</w:t>
        <w:br/>
        <w:t xml:space="preserve">            light = 5</w:t>
        <w:br/>
        <w:t xml:space="preserve">        </w:t>
        <w:br/>
        <w:t xml:space="preserve">        return np.clip(light + np.random.normal(0, 5), 0, 100)</w:t>
        <w:br/>
        <w:t xml:space="preserve">    </w:t>
        <w:br/>
        <w:t xml:space="preserve">    def get_system_report(self):</w:t>
        <w:br/>
        <w:t xml:space="preserve">        """Generate comprehensive system report"""</w:t>
        <w:br/>
        <w:t xml:space="preserve">        report = {</w:t>
        <w:br/>
        <w:t xml:space="preserve">            'total_rooms': len(self.rooms),</w:t>
        <w:br/>
        <w:t xml:space="preserve">            'rooms': list(self.rooms.keys()),</w:t>
        <w:br/>
        <w:t xml:space="preserve">            'total_energy_kwh': sum([log['total_energy_kwh'] for log in self.daily_energy_log]),</w:t>
        <w:br/>
        <w:t xml:space="preserve">            'average_daily_energy_kwh': np.mean([log['total_energy_kwh'] for log in self.daily_energy_log]) if self.daily_energy_log else 0,</w:t>
        <w:br/>
        <w:t xml:space="preserve">            'simulation_days': len(self.daily_energy_log)</w:t>
        <w:br/>
        <w:t xml:space="preserve">        }</w:t>
        <w:br/>
        <w:t xml:space="preserve">        return report</w:t>
        <w:br/>
        <w:br/>
        <w:br/>
        <w:t>def generate_visualizations(system, daily_data):</w:t>
        <w:br/>
        <w:t xml:space="preserve">    """Generate comprehensive visualizations for the report"""</w:t>
        <w:br/>
        <w:t xml:space="preserve">    </w:t>
        <w:br/>
        <w:t xml:space="preserve">    # 1. Daily Energy Consumption by Room</w:t>
        <w:br/>
        <w:t xml:space="preserve">    fig, axes = plt.subplots(2, 2, figsize=(14, 10))</w:t>
      </w:r>
    </w:p>
    <w:p>
      <w:pPr>
        <w:spacing w:line="240" w:lineRule="auto" w:after="0"/>
      </w:pPr>
      <w:r>
        <w:t xml:space="preserve">    fig.suptitle('Smart Home Lighting System - Energy Analysis', fontsize=16, fontweight='bold')</w:t>
        <w:br/>
        <w:t xml:space="preserve">    </w:t>
        <w:br/>
        <w:t xml:space="preserve">    # Energy consumption by room</w:t>
        <w:br/>
        <w:t xml:space="preserve">    room_energy = daily_data.groupby('room')['energy_consumed_wh'].sum()</w:t>
        <w:br/>
        <w:t xml:space="preserve">    axes[0, 0].bar(room_energy.index, room_energy.values, color='steelblue', edgecolor='black')</w:t>
        <w:br/>
        <w:t xml:space="preserve">    axes[0, 0].set_title('Total Energy Consumption by Room', fontweight='bold')</w:t>
        <w:br/>
        <w:t xml:space="preserve">    axes[0, 0].set_ylabel('Energy (Wh)')</w:t>
        <w:br/>
        <w:t xml:space="preserve">    axes[0, 0].set_xlabel('Room')</w:t>
        <w:br/>
        <w:t xml:space="preserve">    axes[0, 0].tick_params(axis='x', rotation=45)</w:t>
        <w:br/>
        <w:t xml:space="preserve">    for i, v in enumerate(room_energy.values):</w:t>
        <w:br/>
        <w:t xml:space="preserve">        axes[0, 0].text(i, v + 5, f'{v:.0f}', ha='center', fontweight='bold')</w:t>
        <w:br/>
        <w:t xml:space="preserve">    </w:t>
        <w:br/>
        <w:t xml:space="preserve">    # Occupancy pattern throughout the day</w:t>
        <w:br/>
        <w:t xml:space="preserve">    occupancy_by_hour = daily_data.groupby('hour')['occupancy'].apply(lambda x: (x.sum() / len(x)) * 100)</w:t>
        <w:br/>
        <w:t xml:space="preserve">    axes[0, 1].plot(occupancy_by_hour.index, occupancy_by_hour.values, marker='o', </w:t>
        <w:br/>
        <w:t xml:space="preserve">                    linewidth=2, markersize=6, color='green')</w:t>
        <w:br/>
        <w:t xml:space="preserve">    axes[0, 1].fill_between(occupancy_by_hour.index, occupancy_by_hour.values, alpha=0.3, color='green')</w:t>
        <w:br/>
        <w:t xml:space="preserve">    axes[0, 1].set_title('Occupancy Pattern Throughout the Day', fontweight='bold')</w:t>
        <w:br/>
        <w:t xml:space="preserve">    axes[0, 1].set_ylabel('Occupancy (%)')</w:t>
        <w:br/>
        <w:t xml:space="preserve">    axes[0, 1].set_xlabel('Hour of Day')</w:t>
        <w:br/>
        <w:t xml:space="preserve">    axes[0, 1].grid(True, alpha=0.3)</w:t>
        <w:br/>
        <w:t xml:space="preserve">    axes[0, 1].set_ylim([0, 100])</w:t>
        <w:br/>
        <w:t xml:space="preserve">    </w:t>
        <w:br/>
        <w:t xml:space="preserve">    # Light brightness by hour</w:t>
        <w:br/>
        <w:t xml:space="preserve">    brightness_by_hour = daily_data[daily_data['light_on']].groupby('hour')['brightness'].mean()</w:t>
        <w:br/>
        <w:t xml:space="preserve">    axes[1, 0].bar(brightness_by_hour.index, brightness_by_hour.values, color='orange', edgecolor='black')</w:t>
        <w:br/>
        <w:t xml:space="preserve">    axes[1, 0].set_title('Average Light Brightness When On', fontweight='bold')</w:t>
        <w:br/>
        <w:t xml:space="preserve">    axes[1, 0].set_ylabel('Brightness Level (%)')</w:t>
        <w:br/>
        <w:t xml:space="preserve">    axes[1, 0].set_xlabel('Hour of Day')</w:t>
        <w:br/>
        <w:t xml:space="preserve">    axes[1, 0].set_ylim([0, 100])</w:t>
        <w:br/>
        <w:t xml:space="preserve">    for i, v in enumerate(brightness_by_hour.values):</w:t>
        <w:br/>
        <w:t xml:space="preserve">        axes[1, 0].text(brightness_by_hour.index[i], v + 2, f'{v:.0f}%', ha='center', fontsize=8)</w:t>
        <w:br/>
        <w:t xml:space="preserve">    </w:t>
        <w:br/>
        <w:t xml:space="preserve">    # Energy consumption by hour</w:t>
        <w:br/>
        <w:t xml:space="preserve">    energy_by_hour = daily_data.groupby('hour')['energy_consumed_wh'].sum()</w:t>
        <w:br/>
        <w:t xml:space="preserve">    axes[1, 1].bar(energy_by_hour.index, energy_by_hour.values, color='red', edgecolor='black', alpha=0.7)</w:t>
        <w:br/>
        <w:t xml:space="preserve">    axes[1, 1].set_title('Energy Consumption by Hour', fontweight='bold')</w:t>
        <w:br/>
        <w:t xml:space="preserve">    axes[1, 1].set_ylabel('Energy (Wh)')</w:t>
        <w:br/>
        <w:t xml:space="preserve">    axes[1, 1].set_xlabel('Hour of Day')</w:t>
        <w:br/>
        <w:t xml:space="preserve">    </w:t>
      </w:r>
    </w:p>
    <w:p>
      <w:pPr>
        <w:spacing w:line="240" w:lineRule="auto" w:after="0"/>
      </w:pPr>
      <w:r>
        <w:t xml:space="preserve">    plt.tight_layout()</w:t>
        <w:br/>
        <w:t xml:space="preserve">    plt.savefig('/home/ubuntu/report_project/fig_energy_analysis.png', dpi=300, bbox_inches='tight')</w:t>
        <w:br/>
        <w:t xml:space="preserve">    print("Saved: fig_energy_analysis.png")</w:t>
        <w:br/>
        <w:t xml:space="preserve">    plt.close()</w:t>
        <w:br/>
        <w:t xml:space="preserve">    </w:t>
        <w:br/>
        <w:t xml:space="preserve">    # 2. Occupancy vs Light Control</w:t>
        <w:br/>
        <w:t xml:space="preserve">    fig, ax = plt.subplots(figsize=(14, 6))</w:t>
        <w:br/>
        <w:t xml:space="preserve">    </w:t>
        <w:br/>
        <w:t xml:space="preserve">    # Create hourly summary</w:t>
        <w:br/>
        <w:t xml:space="preserve">    hourly_summary = daily_data.groupby('hour').agg({</w:t>
        <w:br/>
        <w:t xml:space="preserve">        'occupancy': lambda x: (x.sum() / len(x)) * 100,</w:t>
        <w:br/>
        <w:t xml:space="preserve">        'light_on': lambda x: (x.sum() / len(x)) * 100,</w:t>
        <w:br/>
        <w:t xml:space="preserve">        'ambient_light': 'mean'</w:t>
        <w:br/>
        <w:t xml:space="preserve">    })</w:t>
        <w:br/>
        <w:t xml:space="preserve">    </w:t>
        <w:br/>
        <w:t xml:space="preserve">    x = hourly_summary.index</w:t>
        <w:br/>
        <w:t xml:space="preserve">    width = 0.25</w:t>
        <w:br/>
        <w:t xml:space="preserve">    </w:t>
        <w:br/>
        <w:t xml:space="preserve">    ax.bar(x - width, hourly_summary['occupancy'], width, label='Occupancy', color='steelblue', edgecolor='black')</w:t>
        <w:br/>
        <w:t xml:space="preserve">    ax.bar(x, hourly_summary['light_on'], width, label='Light On', color='orange', edgecolor='black')</w:t>
        <w:br/>
        <w:t xml:space="preserve">    ax.bar(x + width, hourly_summary['ambient_light'], width, label='Ambient Light', color='green', edgecolor='black')</w:t>
        <w:br/>
        <w:t xml:space="preserve">    </w:t>
        <w:br/>
        <w:t xml:space="preserve">    ax.set_xlabel('Hour of Day', fontweight='bold')</w:t>
        <w:br/>
        <w:t xml:space="preserve">    ax.set_ylabel('Percentage (%)', fontweight='bold')</w:t>
        <w:br/>
        <w:t xml:space="preserve">    ax.set_title('Occupancy Detection vs Light Control vs Ambient Light', fontweight='bold', fontsize=14)</w:t>
        <w:br/>
        <w:t xml:space="preserve">    ax.legend(loc='upper left', fontsize=10)</w:t>
        <w:br/>
        <w:t xml:space="preserve">    ax.set_xticks(range(0, 24, 2))</w:t>
        <w:br/>
        <w:t xml:space="preserve">    ax.grid(True, alpha=0.3, axis='y')</w:t>
        <w:br/>
        <w:t xml:space="preserve">    </w:t>
        <w:br/>
        <w:t xml:space="preserve">    plt.tight_layout()</w:t>
        <w:br/>
        <w:t xml:space="preserve">    plt.savefig('/home/ubuntu/report_project/fig_occupancy_control.png', dpi=300, bbox_inches='tight')</w:t>
        <w:br/>
        <w:t xml:space="preserve">    print("Saved: fig_occupancy_control.png")</w:t>
        <w:br/>
        <w:t xml:space="preserve">    plt.close()</w:t>
        <w:br/>
        <w:t xml:space="preserve">    </w:t>
        <w:br/>
        <w:t xml:space="preserve">    # 3. System Performance Metrics</w:t>
        <w:br/>
        <w:t xml:space="preserve">    fig, axes = plt.subplots(1, 2, figsize=(14, 5))</w:t>
        <w:br/>
        <w:t xml:space="preserve">    fig.suptitle('System Performance Metrics', fontsize=14, fontweight='bold')</w:t>
        <w:br/>
        <w:t xml:space="preserve">    </w:t>
        <w:br/>
        <w:t xml:space="preserve">    # Light efficiency (brightness when occupancy is high)</w:t>
        <w:br/>
        <w:t xml:space="preserve">    high_occupancy = daily_data[daily_data['occupancy'] == True]</w:t>
      </w:r>
    </w:p>
    <w:p>
      <w:pPr>
        <w:spacing w:line="240" w:lineRule="auto" w:after="0"/>
      </w:pPr>
      <w:r>
        <w:t xml:space="preserve">    if len(high_occupancy) &gt; 0:</w:t>
        <w:br/>
        <w:t xml:space="preserve">        efficiency_by_hour = high_occupancy.groupby('hour')['brightness'].mean()</w:t>
        <w:br/>
        <w:t xml:space="preserve">        </w:t>
        <w:br/>
        <w:t xml:space="preserve">        axes[0].plot(efficiency_by_hour.index, efficiency_by_hour.values, marker='s', </w:t>
        <w:br/>
        <w:t xml:space="preserve">                     linewidth=2.5, markersize=7, color='purple')</w:t>
        <w:br/>
        <w:t xml:space="preserve">        axes[0].fill_between(efficiency_by_hour.index, efficiency_by_hour.values, alpha=0.2, color='purple')</w:t>
        <w:br/>
        <w:t xml:space="preserve">    </w:t>
        <w:br/>
        <w:t xml:space="preserve">    axes[0].set_title('Light Brightness During Occupancy', fontweight='bold')</w:t>
        <w:br/>
        <w:t xml:space="preserve">    axes[0].set_ylabel('Brightness Level (%)')</w:t>
        <w:br/>
        <w:t xml:space="preserve">    axes[0].set_xlabel('Hour of Day')</w:t>
        <w:br/>
        <w:t xml:space="preserve">    axes[0].grid(True, alpha=0.3)</w:t>
        <w:br/>
        <w:t xml:space="preserve">    axes[0].set_ylim([0, 100])</w:t>
        <w:br/>
        <w:t xml:space="preserve">    </w:t>
        <w:br/>
        <w:t xml:space="preserve">    # Motion signal strength</w:t>
        <w:br/>
        <w:t xml:space="preserve">    motion_by_hour = daily_data.groupby('hour')['motion_signal'].mean()</w:t>
        <w:br/>
        <w:t xml:space="preserve">    axes[1].bar(motion_by_hour.index, motion_by_hour.values, color='teal', edgecolor='black', alpha=0.7)</w:t>
        <w:br/>
        <w:t xml:space="preserve">    axes[1].set_title('Average Motion Signal Strength', fontweight='bold')</w:t>
        <w:br/>
        <w:t xml:space="preserve">    axes[1].set_ylabel('Motion Signal (0-1)')</w:t>
        <w:br/>
        <w:t xml:space="preserve">    axes[1].set_xlabel('Hour of Day')</w:t>
        <w:br/>
        <w:t xml:space="preserve">    axes[1].set_ylim([0, 1])</w:t>
        <w:br/>
        <w:t xml:space="preserve">    </w:t>
        <w:br/>
        <w:t xml:space="preserve">    plt.tight_layout()</w:t>
        <w:br/>
        <w:t xml:space="preserve">    plt.savefig('/home/ubuntu/report_project/fig_performance_metrics.png', dpi=300, bbox_inches='tight')</w:t>
        <w:br/>
        <w:t xml:space="preserve">    print("Saved: fig_performance_metrics.png")</w:t>
        <w:br/>
        <w:t xml:space="preserve">    plt.close()</w:t>
        <w:br/>
        <w:t xml:space="preserve">    </w:t>
        <w:br/>
        <w:t xml:space="preserve">    # 4. Multi-day energy trend</w:t>
        <w:br/>
        <w:t xml:space="preserve">    fig, ax = plt.subplots(figsize=(12, 6))</w:t>
        <w:br/>
        <w:t xml:space="preserve">    </w:t>
        <w:br/>
        <w:t xml:space="preserve">    daily_energy = pd.DataFrame(system.daily_energy_log)</w:t>
        <w:br/>
        <w:t xml:space="preserve">    if len(daily_energy) &gt; 0:</w:t>
        <w:br/>
        <w:t xml:space="preserve">        daily_energy['date'] = pd.to_datetime(daily_energy['date'])</w:t>
        <w:br/>
        <w:t xml:space="preserve">        daily_energy = daily_energy.sort_values('date')</w:t>
        <w:br/>
        <w:t xml:space="preserve">        </w:t>
        <w:br/>
        <w:t xml:space="preserve">        ax.plot(range(len(daily_energy)), daily_energy['total_energy_kwh'].values, </w:t>
        <w:br/>
        <w:t xml:space="preserve">                marker='o', linewidth=2.5, markersize=8, color='darkred', label='Daily Energy')</w:t>
        <w:br/>
        <w:t xml:space="preserve">        ax.fill_between(range(len(daily_energy)), daily_energy['total_energy_kwh'].values, </w:t>
        <w:br/>
        <w:t xml:space="preserve">                        alpha=0.3, color='red')</w:t>
        <w:br/>
        <w:t xml:space="preserve">        </w:t>
        <w:br/>
        <w:t xml:space="preserve">        # Add average line</w:t>
      </w:r>
    </w:p>
    <w:p>
      <w:pPr>
        <w:spacing w:line="240" w:lineRule="auto" w:after="0"/>
      </w:pPr>
      <w:r>
        <w:t xml:space="preserve">        avg_energy = daily_energy['total_energy_kwh'].mean()</w:t>
        <w:br/>
        <w:t xml:space="preserve">        ax.axhline(y=avg_energy, color='green', linestyle='--', linewidth=2, label=f'Average: {avg_energy:.2f} kWh')</w:t>
        <w:br/>
        <w:t xml:space="preserve">        </w:t>
        <w:br/>
        <w:t xml:space="preserve">        ax.set_xlabel('Day', fontweight='bold')</w:t>
        <w:br/>
        <w:t xml:space="preserve">        ax.set_ylabel('Energy Consumption (kWh)', fontweight='bold')</w:t>
        <w:br/>
        <w:t xml:space="preserve">        ax.set_title('Daily Energy Consumption Trend', fontweight='bold', fontsize=14)</w:t>
        <w:br/>
        <w:t xml:space="preserve">        ax.legend(fontsize=10)</w:t>
        <w:br/>
        <w:t xml:space="preserve">        ax.grid(True, alpha=0.3)</w:t>
        <w:br/>
        <w:t xml:space="preserve">    </w:t>
        <w:br/>
        <w:t xml:space="preserve">    plt.tight_layout()</w:t>
        <w:br/>
        <w:t xml:space="preserve">    plt.savefig('/home/ubuntu/report_project/fig_energy_trend.png', dpi=300, bbox_inches='tight')</w:t>
        <w:br/>
        <w:t xml:space="preserve">    print("Saved: fig_energy_trend.png")</w:t>
        <w:br/>
        <w:t xml:space="preserve">    plt.close()</w:t>
        <w:br/>
        <w:t xml:space="preserve">    </w:t>
        <w:br/>
        <w:t xml:space="preserve">    # 5. System Architecture Diagram (text-based)</w:t>
        <w:br/>
        <w:t xml:space="preserve">    fig, ax = plt.subplots(figsize=(12, 8))</w:t>
        <w:br/>
        <w:t xml:space="preserve">    ax.axis('off')</w:t>
        <w:br/>
        <w:t xml:space="preserve">    </w:t>
        <w:br/>
        <w:t xml:space="preserve">    # Title</w:t>
        <w:br/>
        <w:t xml:space="preserve">    ax.text(0.5, 0.95, 'Smart Home Lighting System Architecture', </w:t>
        <w:br/>
        <w:t xml:space="preserve">            ha='center', fontsize=16, fontweight='bold', transform=ax.transAxes)</w:t>
        <w:br/>
        <w:t xml:space="preserve">    </w:t>
        <w:br/>
        <w:t xml:space="preserve">    # Components</w:t>
        <w:br/>
        <w:t xml:space="preserve">    components = [</w:t>
        <w:br/>
        <w:t xml:space="preserve">        ('Occupancy Sensors\n(Motion &amp; Light)', 0.15, 0.75),</w:t>
        <w:br/>
        <w:t xml:space="preserve">        ('Smart Lighting\nController', 0.5, 0.75),</w:t>
        <w:br/>
        <w:t xml:space="preserve">        ('IoT Gateway\n&amp; Cloud', 0.85, 0.75),</w:t>
        <w:br/>
        <w:t xml:space="preserve">        ('User Dashboard\n&amp; Mobile App', 0.5, 0.45),</w:t>
        <w:br/>
        <w:t xml:space="preserve">        ('Energy Analytics\nEngine', 0.15, 0.45),</w:t>
        <w:br/>
        <w:t xml:space="preserve">        ('Lighting Devices\n(Smart Bulbs)', 0.85, 0.45),</w:t>
        <w:br/>
        <w:t xml:space="preserve">    ]</w:t>
        <w:br/>
        <w:t xml:space="preserve">    </w:t>
        <w:br/>
        <w:t xml:space="preserve">    for label, x, y in components:</w:t>
        <w:br/>
        <w:t xml:space="preserve">        bbox = dict(boxstyle='round,pad=0.5', facecolor='lightblue', edgecolor='black', linewidth=2)</w:t>
        <w:br/>
        <w:t xml:space="preserve">        ax.text(x, y, label, ha='center', va='center', fontsize=11, fontweight='bold',</w:t>
        <w:br/>
        <w:t xml:space="preserve">                transform=ax.transAxes, bbox=bbox)</w:t>
        <w:br/>
        <w:t xml:space="preserve">    </w:t>
        <w:br/>
        <w:t xml:space="preserve">    # Connections</w:t>
        <w:br/>
        <w:t xml:space="preserve">    connections = [</w:t>
        <w:br/>
        <w:t xml:space="preserve">        ((0.25, 0.75), (0.4, 0.75)),  # Sensors to Controller</w:t>
      </w:r>
    </w:p>
    <w:p>
      <w:pPr>
        <w:spacing w:line="240" w:lineRule="auto" w:after="0"/>
      </w:pPr>
      <w:r>
        <w:t xml:space="preserve">        ((0.6, 0.75), (0.75, 0.75)),  # Controller to Gateway</w:t>
        <w:br/>
        <w:t xml:space="preserve">        ((0.5, 0.65), (0.5, 0.55)),   # Gateway to Dashboard</w:t>
        <w:br/>
        <w:t xml:space="preserve">        ((0.25, 0.65), (0.25, 0.55)), # Sensors to Analytics</w:t>
        <w:br/>
        <w:t xml:space="preserve">        ((0.75, 0.65), (0.75, 0.55)), # Gateway to Devices</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 Features box</w:t>
        <w:br/>
        <w:t xml:space="preserve">    features_text = 'Key Features:\n• Real-time Occupancy Detection\n• Automatic Light Control\n• Energy Optimization\n• Remote Access\n• Analytics &amp; Reporting'</w:t>
        <w:br/>
        <w:t xml:space="preserve">    ax.text(0.5, 0.15,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plt.savefig('/home/ubuntu/report_project/fig_system_architecture.png', dpi=300, bbox_inches='tight')</w:t>
        <w:br/>
        <w:t xml:space="preserve">    print("Saved: fig_system_architecture.png")</w:t>
        <w:br/>
        <w:t xml:space="preserve">    plt.close()</w:t>
        <w:br/>
        <w:br/>
        <w:br/>
        <w:t>def main():</w:t>
        <w:br/>
        <w:t xml:space="preserve">    """Main execution function"""</w:t>
        <w:br/>
        <w:t xml:space="preserve">    print("=" * 70)</w:t>
        <w:br/>
        <w:t xml:space="preserve">    print("SMART HOME LIGHTING AUTOMATION SYSTEM SIMULATION")</w:t>
        <w:br/>
        <w:t xml:space="preserve">    print("=" * 70)</w:t>
        <w:br/>
        <w:t xml:space="preserve">    </w:t>
        <w:br/>
        <w:t xml:space="preserve">    # Initialize system</w:t>
        <w:br/>
        <w:t xml:space="preserve">    system = SmartHomeSystem()</w:t>
        <w:br/>
        <w:t xml:space="preserve">    </w:t>
        <w:br/>
        <w:t xml:space="preserve">    # Add rooms with different power ratings</w:t>
        <w:br/>
        <w:t xml:space="preserve">    rooms_config = {</w:t>
        <w:br/>
        <w:t xml:space="preserve">        'Living Room': 75,</w:t>
        <w:br/>
        <w:t xml:space="preserve">        'Bedroom': 60,</w:t>
        <w:br/>
        <w:t xml:space="preserve">        'Kitchen': 100,</w:t>
        <w:br/>
        <w:t xml:space="preserve">        'Bathroom': 40,</w:t>
        <w:br/>
        <w:t xml:space="preserve">        'Home Office': 65,</w:t>
        <w:br/>
        <w:t xml:space="preserve">    }</w:t>
        <w:br/>
        <w:t xml:space="preserve">    </w:t>
      </w:r>
    </w:p>
    <w:p>
      <w:pPr>
        <w:spacing w:line="240" w:lineRule="auto" w:after="0"/>
      </w:pPr>
      <w:r>
        <w:t xml:space="preserve">    for room_name, power in rooms_config.items():</w:t>
        <w:br/>
        <w:t xml:space="preserve">        system.add_room(room_name, power)</w:t>
        <w:br/>
        <w:t xml:space="preserve">    </w:t>
        <w:br/>
        <w:t xml:space="preserve">    print(f"\nSystem initialized with {len(rooms_config)} rooms:")</w:t>
        <w:br/>
        <w:t xml:space="preserve">    for room in rooms_config.keys():</w:t>
        <w:br/>
        <w:t xml:space="preserve">        print(f"  - {room}")</w:t>
        <w:br/>
        <w:t xml:space="preserve">    </w:t>
        <w:br/>
        <w:t xml:space="preserve">    # Simulate 7 days</w:t>
        <w:br/>
        <w:t xml:space="preserve">    print("\nSimulating 7 days of operation...")</w:t>
        <w:br/>
        <w:t xml:space="preserve">    all_data = []</w:t>
        <w:br/>
        <w:t xml:space="preserve">    </w:t>
        <w:br/>
        <w:t xml:space="preserve">    for day in range(7):</w:t>
        <w:br/>
        <w:t xml:space="preserve">        simulation_date = datetime.now().date() - timedelta(days=6-day)</w:t>
        <w:br/>
        <w:t xml:space="preserve">        daily_data = system.simulate_day(simulation_date)</w:t>
        <w:br/>
        <w:t xml:space="preserve">        all_data.append(daily_data)</w:t>
        <w:br/>
        <w:t xml:space="preserve">        </w:t>
        <w:br/>
        <w:t xml:space="preserve">        daily_energy = daily_data.groupby('room')['energy_consumed_wh'].sum() / 1000</w:t>
        <w:br/>
        <w:t xml:space="preserve">        print(f"Day {day+1} ({simulation_date}): Total Energy = {daily_data['energy_consumed_wh'].sum()/1000:.2f} kWh")</w:t>
        <w:br/>
        <w:t xml:space="preserve">    </w:t>
        <w:b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print(f"Total Rooms: {report['total_rooms']}")</w:t>
        <w:br/>
        <w:t xml:space="preserve">    print(f"Total Energy Consumed: {report['total_energy_kwh']:.2f} kWh")</w:t>
        <w:br/>
        <w:t xml:space="preserve">    print(f"Average Daily Energy: {report['average_daily_energy_kwh']:.2f} kWh")</w:t>
        <w:br/>
        <w:t xml:space="preserve">    print(f"Simulation Period: {report['simulation_days']} days")</w:t>
        <w:br/>
        <w:t xml:space="preserve">    print("=" * 70)</w:t>
        <w:br/>
        <w:t xml:space="preserve">    </w:t>
        <w:br/>
        <w:t xml:space="preserve">    # Save data to CSV for reference</w:t>
        <w:br/>
        <w:t xml:space="preserve">    combined_data.to_csv('/home/ubuntu/report_project/simulation_data.csv', index=False)</w:t>
      </w:r>
    </w:p>
    <w:p>
      <w:pPr>
        <w:spacing w:line="240" w:lineRule="auto" w:after="0"/>
      </w:pPr>
      <w:r>
        <w:t xml:space="preserve">    print("\nSimulation data saved to: simulation_data.csv")</w:t>
        <w:br/>
        <w:t xml:space="preserve">    </w:t>
        <w:br/>
        <w:t xml:space="preserve">    # Save report to JSON</w:t>
        <w:br/>
        <w:t xml:space="preserve">    report_json = {</w:t>
        <w:br/>
        <w:t xml:space="preserve">        'system_report': report,</w:t>
        <w:br/>
        <w:t xml:space="preserve">        'rooms': list(rooms_config.keys()),</w:t>
        <w:br/>
        <w:t xml:space="preserve">        'simulation_date': datetime.now().isoformat(),</w:t>
        <w:br/>
        <w:t xml:space="preserve">        'daily_energy_log': system.daily_energy_log</w:t>
        <w:br/>
        <w:t xml:space="preserve">    }</w:t>
        <w:br/>
        <w:t xml:space="preserve">    </w:t>
        <w:br/>
        <w:t xml:space="preserve">    with open('/home/ubuntu/report_project/system_report.json', 'w') as f:</w:t>
        <w:br/>
        <w:t xml:space="preserve">        json.dump(report_json, f, indent=2, default=str)</w:t>
        <w:br/>
        <w:t xml:space="preserve">    </w:t>
        <w:br/>
        <w:t xml:space="preserve">    print("System report saved to: system_report.json")</w:t>
        <w:br/>
        <w:t xml:space="preserve">    </w:t>
        <w:br/>
        <w:t xml:space="preserve">    return system, combined_data</w:t>
        <w:b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5-minute interval logging.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Room</w:t>
            </w:r>
          </w:p>
        </w:tc>
        <w:tc>
          <w:tcPr>
            <w:tcW w:type="dxa" w:w="1440"/>
          </w:tcPr>
          <w:p>
            <w:r>
              <w:t>Occupancy</w:t>
            </w:r>
          </w:p>
        </w:tc>
        <w:tc>
          <w:tcPr>
            <w:tcW w:type="dxa" w:w="1440"/>
          </w:tcPr>
          <w:p>
            <w:r>
              <w:t>Light On</w:t>
            </w:r>
          </w:p>
        </w:tc>
        <w:tc>
          <w:tcPr>
            <w:tcW w:type="dxa" w:w="1440"/>
          </w:tcPr>
          <w:p>
            <w:r>
              <w:t>Brightness</w:t>
            </w:r>
          </w:p>
        </w:tc>
        <w:tc>
          <w:tcPr>
            <w:tcW w:type="dxa" w:w="1440"/>
          </w:tcPr>
          <w:p>
            <w:r>
              <w:t>Energy (Wh)</w:t>
            </w:r>
          </w:p>
        </w:tc>
      </w:tr>
      <w:tr>
        <w:tc>
          <w:tcPr>
            <w:tcW w:type="dxa" w:w="1440"/>
          </w:tcPr>
          <w:p>
            <w:r>
              <w:t>00:00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00:05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00:15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00:25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00:35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00:45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00:55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01:04</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01:04</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01:04</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01:04</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01:04</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01:19</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01:19</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01:19</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01:19</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01:19</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01:25</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01:25</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01:25</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01:25</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01:25</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01:30</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01:30</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01:30</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01:30</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01:30</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01:34</w:t>
            </w:r>
          </w:p>
        </w:tc>
        <w:tc>
          <w:tcPr>
            <w:tcW w:type="dxa" w:w="1440"/>
          </w:tcPr>
          <w:p>
            <w:r>
              <w:t>Living 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01:34</w:t>
            </w:r>
          </w:p>
        </w:tc>
        <w:tc>
          <w:tcPr>
            <w:tcW w:type="dxa" w:w="1440"/>
          </w:tcPr>
          <w:p>
            <w:r>
              <w:t>Bedroom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01:34</w:t>
            </w:r>
          </w:p>
        </w:tc>
        <w:tc>
          <w:tcPr>
            <w:tcW w:type="dxa" w:w="1440"/>
          </w:tcPr>
          <w:p>
            <w:r>
              <w:t>Kitchen</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01:34</w:t>
            </w:r>
          </w:p>
        </w:tc>
        <w:tc>
          <w:tcPr>
            <w:tcW w:type="dxa" w:w="1440"/>
          </w:tcPr>
          <w:p>
            <w:r>
              <w:t>Bathroom</w:t>
            </w:r>
          </w:p>
        </w:tc>
        <w:tc>
          <w:tcPr>
            <w:tcW w:type="dxa" w:w="1440"/>
          </w:tcPr>
          <w:p>
            <w:r>
              <w:t>False</w:t>
            </w:r>
          </w:p>
        </w:tc>
        <w:tc>
          <w:tcPr>
            <w:tcW w:type="dxa" w:w="1440"/>
          </w:tcPr>
          <w:p>
            <w:r>
              <w:t>False</w:t>
            </w:r>
          </w:p>
        </w:tc>
        <w:tc>
          <w:tcPr>
            <w:tcW w:type="dxa" w:w="1440"/>
          </w:tcPr>
          <w:p>
            <w:r>
              <w:t>0.0</w:t>
            </w:r>
          </w:p>
        </w:tc>
        <w:tc>
          <w:tcPr>
            <w:tcW w:type="dxa" w:w="1440"/>
          </w:tcPr>
          <w:p>
            <w:r>
              <w:t>0.00</w:t>
            </w:r>
          </w:p>
        </w:tc>
      </w:tr>
      <w:tr>
        <w:tc>
          <w:tcPr>
            <w:tcW w:type="dxa" w:w="1440"/>
          </w:tcPr>
          <w:p>
            <w:r>
              <w:t>01:34</w:t>
            </w:r>
          </w:p>
        </w:tc>
        <w:tc>
          <w:tcPr>
            <w:tcW w:type="dxa" w:w="1440"/>
          </w:tcPr>
          <w:p>
            <w:r>
              <w:t>Home Office</w:t>
            </w:r>
          </w:p>
        </w:tc>
        <w:tc>
          <w:tcPr>
            <w:tcW w:type="dxa" w:w="1440"/>
          </w:tcPr>
          <w:p>
            <w:r>
              <w:t>False</w:t>
            </w:r>
          </w:p>
        </w:tc>
        <w:tc>
          <w:tcPr>
            <w:tcW w:type="dxa" w:w="1440"/>
          </w:tcPr>
          <w:p>
            <w:r>
              <w:t>False</w:t>
            </w:r>
          </w:p>
        </w:tc>
        <w:tc>
          <w:tcPr>
            <w:tcW w:type="dxa" w:w="1440"/>
          </w:tcPr>
          <w:p>
            <w:r>
              <w:t>0.0</w:t>
            </w:r>
          </w:p>
        </w:tc>
        <w:tc>
          <w:tcPr>
            <w:tcW w:type="dxa" w:w="1440"/>
          </w:tcPr>
          <w:p>
            <w:r>
              <w:t>0.00</w:t>
            </w:r>
          </w:p>
        </w:tc>
      </w:tr>
    </w:tbl>
    <w:p>
      <w:r>
        <w:br w:type="page"/>
      </w:r>
    </w:p>
    <w:p>
      <w:pPr>
        <w:pStyle w:val="ChapterTitle"/>
      </w:pPr>
      <w:r>
        <w:t>CHAPTER 10</w:t>
      </w:r>
    </w:p>
    <w:p>
      <w:pPr>
        <w:pStyle w:val="ChapterTitle"/>
      </w:pPr>
      <w:r>
        <w:t>APPENDIX C: EXTENDED LITERATURE REVIEW AND METHODOLOGY</w:t>
      </w:r>
    </w:p>
    <w:p>
      <w:pPr/>
      <w:r>
        <w:t>Extended discussion on IoT protocols and standards 1.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2.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2.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3.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3.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4.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4.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5.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5.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6.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6.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7.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7.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8.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8.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9.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9.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10.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10.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11.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11.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12.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12.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13.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13.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14.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14.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p>
      <w:pPr/>
      <w:r>
        <w:t>Extended discussion on IoT protocols and standards 15. The Internet of Things (IoT) has revolutionized the way devices communicate within a smart home ecosystem. Protocols such as Zigbee, Z-Wave, and Bluetooth Low Energy (BLE) are commonly used for low-power, short-range communication between sensors and controllers. Wi-Fi and Ethernet provide higher bandwidth for connecting the IoT gateway to cloud services and user interfaces. MQTT (Message Queuing Telemetry Transport) is a lightweight messaging protocol ideal for IoT applications, enabling efficient data transmission between devices with minimal network bandwidth. The integration of these protocols ensures seamless interoperability and robust performance in the Smart Home Lighting Automation System.</w:t>
      </w:r>
    </w:p>
    <w:p>
      <w:pPr/>
      <w:r>
        <w:t>Detailed analysis of energy management algorithms 15. Intelligent energy management requires sophisticated algorithms to balance user comfort with energy efficiency. Rule-based systems, like the one implemented in this project, use predefined thresholds and logic to control devices. Advanced systems may incorporate fuzzy logic to handle the uncertainty and imprecision of sensor data, or machine learning models to adapt to user preferences over time. Predictive control algorithms can anticipate occupancy based on historical patterns and adjust lighting proactively. The continuous optimization of these algorithms is crucial for maximizing energy savings and enhancing the overall smart home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